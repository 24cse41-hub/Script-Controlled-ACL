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FULL STACK DEVELOPMENT WITH MERN</w:t>
        <w:br w:type="textWrapping"/>
        <w:t xml:space="preserve">PROJECT DOCUMENTATION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ServiceNow Script-Controlled ACL – Restrict Record Access Based on Field Value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Project ID: SWTID-2026-8678 | Date: 30 September 2026</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Project Title: </w:t>
      </w:r>
      <w:r w:rsidDel="00000000" w:rsidR="00000000" w:rsidRPr="00000000">
        <w:rPr>
          <w:rtl w:val="0"/>
        </w:rPr>
        <w:t xml:space="preserve">Script-Controlled ACL – Restrict Record Access Based on Field Value</w:t>
      </w:r>
    </w:p>
    <w:p w:rsidR="00000000" w:rsidDel="00000000" w:rsidP="00000000" w:rsidRDefault="00000000" w:rsidRPr="00000000" w14:paraId="00000006">
      <w:pPr>
        <w:rPr/>
      </w:pPr>
      <w:r w:rsidDel="00000000" w:rsidR="00000000" w:rsidRPr="00000000">
        <w:rPr>
          <w:b w:val="1"/>
          <w:bCs w:val="1"/>
          <w:rtl w:val="0"/>
        </w:rPr>
        <w:t xml:space="preserve">Team Members and Roles:</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7">
            <w:pPr>
              <w:rPr/>
            </w:pPr>
            <w:r w:rsidDel="00000000" w:rsidR="00000000" w:rsidRPr="00000000">
              <w:rPr>
                <w:b w:val="1"/>
                <w:bCs w:val="1"/>
                <w:rtl w:val="0"/>
              </w:rPr>
              <w:t xml:space="preserve">Team Member</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Esthar Selvalakshimi M</w:t>
            </w:r>
          </w:p>
        </w:tc>
        <w:tc>
          <w:tcPr/>
          <w:p w:rsidR="00000000" w:rsidDel="00000000" w:rsidP="00000000" w:rsidRDefault="00000000" w:rsidRPr="00000000" w14:paraId="0000000A">
            <w:pPr>
              <w:rPr/>
            </w:pPr>
            <w:r w:rsidDel="00000000" w:rsidR="00000000" w:rsidRPr="00000000">
              <w:rPr>
                <w:rtl w:val="0"/>
              </w:rPr>
              <w:t xml:space="preserve">Team Member</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Dhanam R</w:t>
            </w:r>
          </w:p>
        </w:tc>
        <w:tc>
          <w:tcPr/>
          <w:p w:rsidR="00000000" w:rsidDel="00000000" w:rsidP="00000000" w:rsidRDefault="00000000" w:rsidRPr="00000000" w14:paraId="0000000C">
            <w:pPr>
              <w:rPr/>
            </w:pPr>
            <w:r w:rsidDel="00000000" w:rsidR="00000000" w:rsidRPr="00000000">
              <w:rPr>
                <w:rtl w:val="0"/>
              </w:rPr>
              <w:t xml:space="preserve">Team Member</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Mutheeswari M</w:t>
            </w:r>
          </w:p>
        </w:tc>
        <w:tc>
          <w:tcPr/>
          <w:p w:rsidR="00000000" w:rsidDel="00000000" w:rsidP="00000000" w:rsidRDefault="00000000" w:rsidRPr="00000000" w14:paraId="0000000E">
            <w:pPr>
              <w:rPr/>
            </w:pPr>
            <w:r w:rsidDel="00000000" w:rsidR="00000000" w:rsidRPr="00000000">
              <w:rPr>
                <w:rtl w:val="0"/>
              </w:rPr>
              <w:t xml:space="preserve">Team Member</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Varsha Vishalini K</w:t>
            </w:r>
          </w:p>
        </w:tc>
        <w:tc>
          <w:tcPr/>
          <w:p w:rsidR="00000000" w:rsidDel="00000000" w:rsidP="00000000" w:rsidRDefault="00000000" w:rsidRPr="00000000" w14:paraId="00000010">
            <w:pPr>
              <w:rPr/>
            </w:pPr>
            <w:r w:rsidDel="00000000" w:rsidR="00000000" w:rsidRPr="00000000">
              <w:rPr>
                <w:rtl w:val="0"/>
              </w:rPr>
              <w:t xml:space="preserve">Team Leader</w:t>
            </w:r>
          </w:p>
        </w:tc>
      </w:tr>
    </w:tbl>
    <w:p w:rsidR="00000000" w:rsidDel="00000000" w:rsidP="00000000" w:rsidRDefault="00000000" w:rsidRPr="00000000" w14:paraId="00000011">
      <w:pPr>
        <w:rPr>
          <w:b w:val="1"/>
          <w:bCs w:val="1"/>
          <w:sz w:val="26"/>
          <w:szCs w:val="26"/>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26"/>
          <w:szCs w:val="26"/>
          <w:rtl w:val="0"/>
        </w:rPr>
        <w:t xml:space="preserve">2. Project Overview</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Purpose: </w:t>
      </w:r>
      <w:r w:rsidDel="00000000" w:rsidR="00000000" w:rsidRPr="00000000">
        <w:rPr>
          <w:rtl w:val="0"/>
        </w:rPr>
        <w:t xml:space="preserve">The project demonstrates how script-controlled Access Control Lists (ACLs) in ServiceNow can restrict access to records based on user roles and the Branch field. The main objective is to protect Institution Details records and ensure that only authorized users can read, create, modify, or delete records.</w:t>
      </w:r>
    </w:p>
    <w:p w:rsidR="00000000" w:rsidDel="00000000" w:rsidP="00000000" w:rsidRDefault="00000000" w:rsidRPr="00000000" w14:paraId="00000014">
      <w:pPr>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Custom Institution Details table named u_institution_details.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Branch choices including ECE, EEE and CSE.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Role-based READ, CREATE, WRITE and DELETE access.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Custom roles bb1, bb2, bb3 and bb4.</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Script-controlled READ ACL with administrator access.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Record-level access control based on the Branch field.</w:t>
      </w:r>
    </w:p>
    <w:p w:rsidR="00000000" w:rsidDel="00000000" w:rsidP="00000000" w:rsidRDefault="00000000" w:rsidRPr="00000000" w14:paraId="0000001B">
      <w:pPr>
        <w:rPr/>
      </w:pPr>
      <w:r w:rsidDel="00000000" w:rsidR="00000000" w:rsidRPr="00000000">
        <w:rPr>
          <w:b w:val="1"/>
          <w:bCs w:val="1"/>
          <w:sz w:val="26"/>
          <w:szCs w:val="26"/>
          <w:rtl w:val="0"/>
        </w:rPr>
        <w:t xml:space="preserve">3. Architecture</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Platform: </w:t>
      </w:r>
      <w:r w:rsidDel="00000000" w:rsidR="00000000" w:rsidRPr="00000000">
        <w:rPr>
          <w:rtl w:val="0"/>
        </w:rPr>
        <w:t xml:space="preserve">ServiceNow platform.</w:t>
      </w:r>
    </w:p>
    <w:p w:rsidR="00000000" w:rsidDel="00000000" w:rsidP="00000000" w:rsidRDefault="00000000" w:rsidRPr="00000000" w14:paraId="0000001D">
      <w:pPr>
        <w:rPr/>
      </w:pPr>
      <w:r w:rsidDel="00000000" w:rsidR="00000000" w:rsidRPr="00000000">
        <w:rPr>
          <w:b w:val="1"/>
          <w:bCs w:val="1"/>
          <w:rtl w:val="0"/>
        </w:rPr>
        <w:t xml:space="preserve">Application / Data Layer: </w:t>
      </w:r>
      <w:r w:rsidDel="00000000" w:rsidR="00000000" w:rsidRPr="00000000">
        <w:rPr>
          <w:rtl w:val="0"/>
        </w:rPr>
        <w:t xml:space="preserve">The project uses the ServiceNow custom table u_institution_details to store Institution Details records. The table contains Student Roll Number, Student Name, Faculty Name, Branch, Email, Phone Number and Description fields.</w:t>
      </w:r>
    </w:p>
    <w:p w:rsidR="00000000" w:rsidDel="00000000" w:rsidP="00000000" w:rsidRDefault="00000000" w:rsidRPr="00000000" w14:paraId="0000001E">
      <w:pPr>
        <w:rPr/>
      </w:pPr>
      <w:r w:rsidDel="00000000" w:rsidR="00000000" w:rsidRPr="00000000">
        <w:rPr>
          <w:b w:val="1"/>
          <w:bCs w:val="1"/>
          <w:rtl w:val="0"/>
        </w:rPr>
        <w:t xml:space="preserve">Security Architecture: </w:t>
      </w:r>
      <w:r w:rsidDel="00000000" w:rsidR="00000000" w:rsidRPr="00000000">
        <w:rPr>
          <w:rtl w:val="0"/>
        </w:rPr>
        <w:t xml:space="preserve">Access is controlled through ServiceNow Access Control Lists. The READ ACL uses a script to evaluate the user's role. Administrators receive full access, while users with the required custom role are permitted to access the protected records. CREATE, WRITE and DELETE operations are separately controlled through the bb2, bb3 and bb4 roles.</w:t>
      </w:r>
    </w:p>
    <w:p w:rsidR="00000000" w:rsidDel="00000000" w:rsidP="00000000" w:rsidRDefault="00000000" w:rsidRPr="00000000" w14:paraId="0000001F">
      <w:pPr>
        <w:rPr/>
      </w:pPr>
      <w:r w:rsidDel="00000000" w:rsidR="00000000" w:rsidRPr="00000000">
        <w:rPr>
          <w:b w:val="1"/>
          <w:bCs w:val="1"/>
          <w:sz w:val="26"/>
          <w:szCs w:val="26"/>
          <w:rtl w:val="0"/>
        </w:rPr>
        <w:t xml:space="preserve">4. Setup Instructions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 in to the ServiceNow instance with administrator access.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7822528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Create the EEE User under User Administration → Users.</w:t>
          </w:r>
        </w:sdtContent>
      </w:sdt>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custom roles bb1, bb2, bb3 and bb4.</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the u_institution_details custom table.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the required fields and Branch choices ECE, EEE and CSE.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sample records with different Branch values.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and activate the required READ, CREATE, WRITE and DELETE ACLs.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Assign the appropriate roles to test users.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Impersonate test users to verify access.</w:t>
      </w:r>
    </w:p>
    <w:p w:rsidR="00000000" w:rsidDel="00000000" w:rsidP="00000000" w:rsidRDefault="00000000" w:rsidRPr="00000000" w14:paraId="00000029">
      <w:pPr>
        <w:rPr/>
      </w:pPr>
      <w:r w:rsidDel="00000000" w:rsidR="00000000" w:rsidRPr="00000000">
        <w:rPr>
          <w:b w:val="1"/>
          <w:bCs w:val="1"/>
          <w:sz w:val="26"/>
          <w:szCs w:val="26"/>
          <w:rtl w:val="0"/>
        </w:rPr>
        <w:t xml:space="preserve">5. Folder Structure</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ServiceNow Application Structure: </w:t>
      </w:r>
      <w:r w:rsidDel="00000000" w:rsidR="00000000" w:rsidRPr="00000000">
        <w:rPr>
          <w:rtl w:val="0"/>
        </w:rPr>
        <w:t xml:space="preserve">This project is implemented within a ServiceNow instance rather than a conventional local source-code folder structure. The main components are the u_institution_details table, user records, custom roles and ACL records.</w:t>
      </w:r>
    </w:p>
    <w:p w:rsidR="00000000" w:rsidDel="00000000" w:rsidP="00000000" w:rsidRDefault="00000000" w:rsidRPr="00000000" w14:paraId="0000002B">
      <w:pPr>
        <w:rPr/>
      </w:pPr>
      <w:r w:rsidDel="00000000" w:rsidR="00000000" w:rsidRPr="00000000">
        <w:rPr>
          <w:b w:val="1"/>
          <w:bCs w:val="1"/>
          <w:sz w:val="26"/>
          <w:szCs w:val="26"/>
          <w:rtl w:val="0"/>
        </w:rPr>
        <w:t xml:space="preserve">6. Running the Application</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Access Method: </w:t>
      </w:r>
      <w:r w:rsidDel="00000000" w:rsidR="00000000" w:rsidRPr="00000000">
        <w:rPr>
          <w:rtl w:val="0"/>
        </w:rPr>
        <w:t xml:space="preserve">Log in to the configured ServiceNow instance and navigate to the Institution Details table using u_institution_details.list. Use administrator or impersonated test-user accounts to verify the ACL behavior.</w:t>
      </w:r>
    </w:p>
    <w:p w:rsidR="00000000" w:rsidDel="00000000" w:rsidP="00000000" w:rsidRDefault="00000000" w:rsidRPr="00000000" w14:paraId="0000002D">
      <w:pPr>
        <w:rPr/>
      </w:pPr>
      <w:r w:rsidDel="00000000" w:rsidR="00000000" w:rsidRPr="00000000">
        <w:rPr>
          <w:b w:val="1"/>
          <w:bCs w:val="1"/>
          <w:sz w:val="26"/>
          <w:szCs w:val="26"/>
          <w:rtl w:val="0"/>
        </w:rPr>
        <w:t xml:space="preserve">7. API Documentation</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API Status: </w:t>
      </w:r>
      <w:r w:rsidDel="00000000" w:rsidR="00000000" w:rsidRPr="00000000">
        <w:rPr>
          <w:rtl w:val="0"/>
        </w:rPr>
        <w:t xml:space="preserve">No custom REST API endpoints are specified in the supplied project documentation. The project focuses on ServiceNow table access and ACL enforcement.</w:t>
      </w:r>
    </w:p>
    <w:p w:rsidR="00000000" w:rsidDel="00000000" w:rsidP="00000000" w:rsidRDefault="00000000" w:rsidRPr="00000000" w14:paraId="0000002F">
      <w:pPr>
        <w:rPr/>
      </w:pPr>
      <w:r w:rsidDel="00000000" w:rsidR="00000000" w:rsidRPr="00000000">
        <w:rPr>
          <w:b w:val="1"/>
          <w:bCs w:val="1"/>
          <w:sz w:val="26"/>
          <w:szCs w:val="26"/>
          <w:rtl w:val="0"/>
        </w:rPr>
        <w:t xml:space="preserve">8. Authentication and Authorization</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Authentication: </w:t>
      </w:r>
      <w:r w:rsidDel="00000000" w:rsidR="00000000" w:rsidRPr="00000000">
        <w:rPr>
          <w:rtl w:val="0"/>
        </w:rPr>
        <w:t xml:space="preserve">Users access the ServiceNow instance through their configured ServiceNow accounts.</w:t>
      </w:r>
    </w:p>
    <w:p w:rsidR="00000000" w:rsidDel="00000000" w:rsidP="00000000" w:rsidRDefault="00000000" w:rsidRPr="00000000" w14:paraId="00000031">
      <w:pPr>
        <w:rPr/>
      </w:pPr>
      <w:r w:rsidDel="00000000" w:rsidR="00000000" w:rsidRPr="00000000">
        <w:rPr>
          <w:b w:val="1"/>
          <w:bCs w:val="1"/>
          <w:rtl w:val="0"/>
        </w:rPr>
        <w:t xml:space="preserve">Authorization: </w:t>
      </w:r>
      <w:r w:rsidDel="00000000" w:rsidR="00000000" w:rsidRPr="00000000">
        <w:rPr>
          <w:rtl w:val="0"/>
        </w:rPr>
        <w:t xml:space="preserve">Authorization is implemented using ServiceNow ACLs and custom roles. bb1 controls the protected read access, bb2 controls create access, bb3 controls write access, and bb4 controls delete access. Administrators retain full access.</w:t>
      </w:r>
    </w:p>
    <w:p w:rsidR="00000000" w:rsidDel="00000000" w:rsidP="00000000" w:rsidRDefault="00000000" w:rsidRPr="00000000" w14:paraId="00000032">
      <w:pPr>
        <w:rPr/>
      </w:pPr>
      <w:r w:rsidDel="00000000" w:rsidR="00000000" w:rsidRPr="00000000">
        <w:rPr>
          <w:b w:val="1"/>
          <w:bCs w:val="1"/>
          <w:sz w:val="26"/>
          <w:szCs w:val="26"/>
          <w:rtl w:val="0"/>
        </w:rPr>
        <w:t xml:space="preserve">9. User Interface</w:t>
      </w:r>
      <w:r w:rsidDel="00000000" w:rsidR="00000000" w:rsidRPr="00000000">
        <w:rPr>
          <w:rtl w:val="0"/>
        </w:rPr>
      </w:r>
    </w:p>
    <w:p w:rsidR="00000000" w:rsidDel="00000000" w:rsidP="00000000" w:rsidRDefault="00000000" w:rsidRPr="00000000" w14:paraId="00000033">
      <w:pPr>
        <w:rPr/>
      </w:pPr>
      <w:sdt>
        <w:sdtPr>
          <w:id w:val="-1808902753"/>
          <w:tag w:val="goog_rdk_1"/>
        </w:sdtPr>
        <w:sdtContent>
          <w:r w:rsidDel="00000000" w:rsidR="00000000" w:rsidRPr="00000000">
            <w:rPr>
              <w:rFonts w:ascii="Arial Unicode MS" w:cs="Arial Unicode MS" w:eastAsia="Arial Unicode MS" w:hAnsi="Arial Unicode MS"/>
              <w:rtl w:val="0"/>
            </w:rPr>
            <w:t xml:space="preserve">The project uses the ServiceNow user interface, including the Application Navigator, User Administration, System Definition, System Security → Access Control, and the Institution Details list/form.</w:t>
          </w:r>
        </w:sdtContent>
      </w:sdt>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sz w:val="26"/>
          <w:szCs w:val="26"/>
          <w:rtl w:val="0"/>
        </w:rPr>
        <w:t xml:space="preserve">10. Testing</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Testing Strategy: </w:t>
      </w:r>
      <w:r w:rsidDel="00000000" w:rsidR="00000000" w:rsidRPr="00000000">
        <w:rPr>
          <w:rtl w:val="0"/>
        </w:rPr>
        <w:t xml:space="preserve">Positive and negative access scenarios are tested by impersonating users with different combinations of bb1–bb4 roles and by testing an administrator account.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bb1 read access.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denial for users without the required read role.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bb2 create access.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bb3 write access.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bb4 delete access.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full administrator access.</w:t>
      </w:r>
    </w:p>
    <w:p w:rsidR="00000000" w:rsidDel="00000000" w:rsidP="00000000" w:rsidRDefault="00000000" w:rsidRPr="00000000" w14:paraId="0000003D">
      <w:pPr>
        <w:rPr/>
      </w:pPr>
      <w:r w:rsidDel="00000000" w:rsidR="00000000" w:rsidRPr="00000000">
        <w:rPr>
          <w:b w:val="1"/>
          <w:bCs w:val="1"/>
          <w:sz w:val="26"/>
          <w:szCs w:val="26"/>
          <w:rtl w:val="0"/>
        </w:rPr>
        <w:t xml:space="preserve">11. Screenshots or Demo</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Screenshots/Demo: </w:t>
      </w:r>
      <w:r w:rsidDel="00000000" w:rsidR="00000000" w:rsidRPr="00000000">
        <w:rPr>
          <w:rtl w:val="0"/>
        </w:rPr>
        <w:t xml:space="preserve">Screenshots of the ServiceNow table, roles, ACL configurations, impersonation tests and access results can be added to this section during final project documentation.</w:t>
      </w:r>
    </w:p>
    <w:p w:rsidR="00000000" w:rsidDel="00000000" w:rsidP="00000000" w:rsidRDefault="00000000" w:rsidRPr="00000000" w14:paraId="0000003F">
      <w:pPr>
        <w:rPr/>
      </w:pPr>
      <w:r w:rsidDel="00000000" w:rsidR="00000000" w:rsidRPr="00000000">
        <w:rPr>
          <w:b w:val="1"/>
          <w:bCs w:val="1"/>
          <w:sz w:val="26"/>
          <w:szCs w:val="26"/>
          <w:rtl w:val="0"/>
        </w:rPr>
        <w:t xml:space="preserve">12. Known Issues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project requires the correct ServiceNow roles and ACL configuration for testing.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results depend on the roles assigned to the impersonated user.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supplied project documentation does not specify any additional known software bugs.</w:t>
      </w:r>
    </w:p>
    <w:p w:rsidR="00000000" w:rsidDel="00000000" w:rsidP="00000000" w:rsidRDefault="00000000" w:rsidRPr="00000000" w14:paraId="00000043">
      <w:pPr>
        <w:rPr/>
      </w:pPr>
      <w:r w:rsidDel="00000000" w:rsidR="00000000" w:rsidRPr="00000000">
        <w:rPr>
          <w:b w:val="1"/>
          <w:bCs w:val="1"/>
          <w:sz w:val="26"/>
          <w:szCs w:val="26"/>
          <w:rtl w:val="0"/>
        </w:rPr>
        <w:t xml:space="preserve">13. Future Enhancements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Extend the ACL logic to support additional branches and business conditions.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more granular field-level ACL controls.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automated testing for different role combinations.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additional reporting or dashboards for access-control events.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Integrate more detailed audit and monitoring capabilities.</w:t>
      </w:r>
    </w:p>
    <w:p w:rsidR="00000000" w:rsidDel="00000000" w:rsidP="00000000" w:rsidRDefault="00000000" w:rsidRPr="00000000" w14:paraId="00000049">
      <w:pPr>
        <w:rPr/>
      </w:pPr>
      <w:r w:rsidDel="00000000" w:rsidR="00000000" w:rsidRPr="00000000">
        <w:rPr>
          <w:b w:val="1"/>
          <w:bCs w:val="1"/>
          <w:sz w:val="26"/>
          <w:szCs w:val="26"/>
          <w:rtl w:val="0"/>
        </w:rPr>
        <w:t xml:space="preserve">Project Team Sign-off</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1"/>
                <w:bCs w:val="1"/>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Esthar Selvalakshimi M</w:t>
            </w:r>
          </w:p>
        </w:tc>
        <w:tc>
          <w:tcPr/>
          <w:p w:rsidR="00000000" w:rsidDel="00000000" w:rsidP="00000000" w:rsidRDefault="00000000" w:rsidRPr="00000000" w14:paraId="0000004E">
            <w:pPr>
              <w:rPr/>
            </w:pPr>
            <w:r w:rsidDel="00000000" w:rsidR="00000000" w:rsidRPr="00000000">
              <w:rPr>
                <w:rtl w:val="0"/>
              </w:rPr>
              <w:t xml:space="preserve">Team Member</w:t>
            </w:r>
          </w:p>
        </w:tc>
        <w:tc>
          <w:tcPr/>
          <w:p w:rsidR="00000000" w:rsidDel="00000000" w:rsidP="00000000" w:rsidRDefault="00000000" w:rsidRPr="00000000" w14:paraId="0000004F">
            <w:pPr>
              <w:rPr/>
            </w:pPr>
            <w:r w:rsidDel="00000000" w:rsidR="00000000" w:rsidRPr="00000000">
              <w:rPr>
                <w:rtl w:val="0"/>
              </w:rPr>
              <w:t xml:space="preserve">________________</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Dhanam R</w:t>
            </w:r>
          </w:p>
        </w:tc>
        <w:tc>
          <w:tcPr/>
          <w:p w:rsidR="00000000" w:rsidDel="00000000" w:rsidP="00000000" w:rsidRDefault="00000000" w:rsidRPr="00000000" w14:paraId="00000051">
            <w:pPr>
              <w:rPr/>
            </w:pPr>
            <w:r w:rsidDel="00000000" w:rsidR="00000000" w:rsidRPr="00000000">
              <w:rPr>
                <w:rtl w:val="0"/>
              </w:rPr>
              <w:t xml:space="preserve">Team Member</w:t>
            </w:r>
          </w:p>
        </w:tc>
        <w:tc>
          <w:tcPr/>
          <w:p w:rsidR="00000000" w:rsidDel="00000000" w:rsidP="00000000" w:rsidRDefault="00000000" w:rsidRPr="00000000" w14:paraId="00000052">
            <w:pPr>
              <w:rPr/>
            </w:pPr>
            <w:r w:rsidDel="00000000" w:rsidR="00000000" w:rsidRPr="00000000">
              <w:rPr>
                <w:rtl w:val="0"/>
              </w:rPr>
              <w:t xml:space="preserve">________________</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Mutheeswari M</w:t>
            </w:r>
          </w:p>
        </w:tc>
        <w:tc>
          <w:tcPr/>
          <w:p w:rsidR="00000000" w:rsidDel="00000000" w:rsidP="00000000" w:rsidRDefault="00000000" w:rsidRPr="00000000" w14:paraId="00000054">
            <w:pPr>
              <w:rPr/>
            </w:pPr>
            <w:r w:rsidDel="00000000" w:rsidR="00000000" w:rsidRPr="00000000">
              <w:rPr>
                <w:rtl w:val="0"/>
              </w:rPr>
              <w:t xml:space="preserve">Team Member</w:t>
            </w:r>
          </w:p>
        </w:tc>
        <w:tc>
          <w:tcPr/>
          <w:p w:rsidR="00000000" w:rsidDel="00000000" w:rsidP="00000000" w:rsidRDefault="00000000" w:rsidRPr="00000000" w14:paraId="00000055">
            <w:pPr>
              <w:rPr/>
            </w:pPr>
            <w:r w:rsidDel="00000000" w:rsidR="00000000" w:rsidRPr="00000000">
              <w:rPr>
                <w:rtl w:val="0"/>
              </w:rPr>
              <w:t xml:space="preserve">________________</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Varsha Vishalini K</w:t>
            </w:r>
          </w:p>
        </w:tc>
        <w:tc>
          <w:tcPr/>
          <w:p w:rsidR="00000000" w:rsidDel="00000000" w:rsidP="00000000" w:rsidRDefault="00000000" w:rsidRPr="00000000" w14:paraId="00000057">
            <w:pPr>
              <w:rPr/>
            </w:pPr>
            <w:r w:rsidDel="00000000" w:rsidR="00000000" w:rsidRPr="00000000">
              <w:rPr>
                <w:rtl w:val="0"/>
              </w:rPr>
              <w:t xml:space="preserve">Team Leader</w:t>
            </w:r>
          </w:p>
        </w:tc>
        <w:tc>
          <w:tcPr/>
          <w:p w:rsidR="00000000" w:rsidDel="00000000" w:rsidP="00000000" w:rsidRDefault="00000000" w:rsidRPr="00000000" w14:paraId="00000058">
            <w:pPr>
              <w:rPr/>
            </w:pPr>
            <w:r w:rsidDel="00000000" w:rsidR="00000000" w:rsidRPr="00000000">
              <w:rPr>
                <w:rtl w:val="0"/>
              </w:rPr>
              <w:t xml:space="preserve">________________</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HBYkO+pCAuVOOxnWh1gJ1/fPA==">CgMxLjAaJAoBMBIfCh0IB0IZCgVBcmlhbBIQQXJpYWwgVW5pY29kZSBNUxodCgExEhgKFggHQhISEEFyaWFsIFVuaWNvZGUgTVM4AHIhMUxDVjNaWmVrenhGTFE4Y194TU8wclo2VmxobjEySW5S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